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Calibri" w:hAnsi="Calibri"/>
          <w:b/>
          <w:color w:val="52708A"/>
          <w:sz w:val="16"/>
        </w:rPr>
        <w:t>PYTHON PROGRAMMING   |   EXERCISE 02</w:t>
      </w:r>
    </w:p>
    <w:p>
      <w:pPr>
        <w:pStyle w:val="Title"/>
        <w:keepNext/>
      </w:pPr>
      <w:r>
        <w:t>Finite State Automaton Ending in ab</w:t>
      </w:r>
    </w:p>
    <w:p>
      <w:pPr>
        <w:keepNext/>
        <w:spacing w:after="80"/>
      </w:pPr>
      <w:r>
        <w:rPr>
          <w:rFonts w:ascii="Calibri" w:hAnsi="Calibri"/>
          <w:b w:val="0"/>
          <w:color w:val="52616E"/>
          <w:sz w:val="20"/>
        </w:rPr>
        <w:t>Recognizing strings over the alphabet a and b</w:t>
      </w:r>
    </w:p>
    <w:p>
      <w:pPr>
        <w:spacing w:after="60"/>
      </w:pPr>
      <w:r>
        <w:t>The DFA tracks whether the input currently ends in no useful suffix, 'a', or the accepting suffix 'ab'. Any symbol outside the alphabet is rejected.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Question</w:t>
      </w:r>
    </w:p>
    <w:p>
      <w:pPr>
        <w:spacing w:after="60"/>
      </w:pPr>
      <w:r>
        <w:t>Implement a basic finite state automaton that recognizes strings ending with 'ab' using Python.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8"/>
          </w:tcPr>
          <w:p>
            <w:pPr>
              <w:spacing w:before="0" w:after="0" w:line="182" w:lineRule="exact"/>
              <w:ind w:left="115" w:right="58"/>
            </w:pPr>
            <w:r>
              <w:rPr>
                <w:rFonts w:ascii="Consolas" w:hAnsi="Consolas"/>
                <w:b w:val="0"/>
                <w:color w:val="17212B"/>
                <w:sz w:val="15"/>
              </w:rPr>
              <w:t>class EndsWithAB: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transitions = {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"q0": {"a": "q1", "b": "q0"},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"q1": {"a": "q1", "b": "q2"},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"q2": {"a": "q1", "b": "q0"},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accepting_state = "q2"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def accepts(self, text):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state = "q0"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for symbol in text: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    if symbol not in {"a", "b"}: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        return False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    state = self.transitions[state][symbol]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    return state == self.accepting_state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dfa = EndsWithAB()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print("DFA accepts exactly strings ending in 'ab':")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>for sample in ["ab", "aab", "babab", "aba", "abb", "ba", ""]: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result = "ACCEPT" if dfa.accepts(sample) else "REJECT"</w:t>
              <w:br/>
            </w:r>
            <w:r>
              <w:rPr>
                <w:rFonts w:ascii="Consolas" w:hAnsi="Consolas"/>
                <w:b w:val="0"/>
                <w:color w:val="17212B"/>
                <w:sz w:val="15"/>
              </w:rPr>
              <w:t xml:space="preserve">    print(f"{sample!r:8} -&gt; {result}")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B"/>
          </w:tcPr>
          <w:p>
            <w:pPr>
              <w:spacing w:before="40" w:after="40" w:line="204" w:lineRule="exact"/>
              <w:ind w:left="115"/>
            </w:pPr>
            <w:r>
              <w:rPr>
                <w:rFonts w:ascii="Consolas" w:hAnsi="Consolas"/>
                <w:b w:val="0"/>
                <w:color w:val="17212B"/>
                <w:sz w:val="16"/>
              </w:rPr>
              <w:t>DFA accepts exactly strings ending in 'ab':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'ab'     -&gt; ACCEPT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'aab'    -&gt; ACCEPT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'babab'  -&gt; ACCEPT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'aba'    -&gt; REJECT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'abb'    -&gt; REJECT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'ba'     -&gt; REJECT</w:t>
              <w:br/>
            </w:r>
            <w:r>
              <w:rPr>
                <w:rFonts w:ascii="Consolas" w:hAnsi="Consolas"/>
                <w:b w:val="0"/>
                <w:color w:val="17212B"/>
                <w:sz w:val="16"/>
              </w:rPr>
              <w:t>''       -&gt; REJECT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234D73"/>
          <w:sz w:val="22"/>
        </w:rPr>
        <w:t>Output screenshot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46520" cy="186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fa_ends_with_ab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8694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49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