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</w:pPr>
      <w:r>
        <w:rPr>
          <w:rFonts w:ascii="Calibri" w:hAnsi="Calibri"/>
          <w:b/>
          <w:color w:val="52708A"/>
          <w:sz w:val="16"/>
        </w:rPr>
        <w:t>PYTHON PROGRAMMING   |   EXERCISE 01</w:t>
      </w:r>
    </w:p>
    <w:p>
      <w:pPr>
        <w:pStyle w:val="Title"/>
        <w:keepNext/>
      </w:pPr>
      <w:r>
        <w:t>Regular Expressions in Python</w:t>
      </w:r>
    </w:p>
    <w:p>
      <w:pPr>
        <w:keepNext/>
        <w:spacing w:after="80"/>
      </w:pPr>
      <w:r>
        <w:rPr>
          <w:rFonts w:ascii="Calibri" w:hAnsi="Calibri"/>
          <w:b w:val="0"/>
          <w:color w:val="52616E"/>
          <w:sz w:val="20"/>
        </w:rPr>
        <w:t>Pattern matching and search</w:t>
      </w:r>
    </w:p>
    <w:p>
      <w:pPr>
        <w:spacing w:after="60"/>
      </w:pPr>
      <w:r>
        <w:t>This exercise shows how Python's re module distinguishes a match at the start of a string from a search anywhere in the string.</w:t>
      </w:r>
    </w:p>
    <w:p>
      <w:pPr>
        <w:pStyle w:val="Heading2"/>
        <w:keepNext/>
        <w:spacing w:before="140" w:after="60"/>
      </w:pPr>
      <w:r>
        <w:rPr>
          <w:rFonts w:ascii="Calibri" w:hAnsi="Calibri"/>
          <w:b/>
          <w:color w:val="234D73"/>
          <w:sz w:val="22"/>
        </w:rPr>
        <w:t>Question</w:t>
      </w:r>
    </w:p>
    <w:p>
      <w:pPr>
        <w:spacing w:after="60"/>
      </w:pPr>
      <w:r>
        <w:t>Write a Python program that demonstrates how to use regular expressions to match and search for patterns in text.</w:t>
      </w:r>
    </w:p>
    <w:p>
      <w:pPr>
        <w:pStyle w:val="Heading2"/>
        <w:keepNext/>
        <w:spacing w:before="140" w:after="60"/>
      </w:pPr>
      <w:r>
        <w:rPr>
          <w:rFonts w:ascii="Calibri" w:hAnsi="Calibri"/>
          <w:b/>
          <w:color w:val="234D73"/>
          <w:sz w:val="22"/>
        </w:rP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5F8"/>
          </w:tcPr>
          <w:p>
            <w:pPr>
              <w:spacing w:before="0" w:after="0" w:line="182" w:lineRule="exact"/>
              <w:ind w:left="115" w:right="58"/>
            </w:pPr>
            <w:r>
              <w:rPr>
                <w:rFonts w:ascii="Consolas" w:hAnsi="Consolas"/>
                <w:b w:val="0"/>
                <w:color w:val="17212B"/>
                <w:sz w:val="15"/>
              </w:rPr>
              <w:t>import re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>text = "Order status: ORD-1042 is shipped. Related order: ORD-2025."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>start_match = re.match(r"Order", text)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>order_search = re.search(r"ORD-\d{4}", text)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>print("Text:", text)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>print("re.match(r'Order', text):", start_match.group(0) if start_match else None)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>print("re.search(r'ORD-\d{4}', text):", order_search.group(0) if order_search else None)</w:t>
            </w:r>
          </w:p>
        </w:tc>
      </w:tr>
    </w:tbl>
    <w:p>
      <w:pPr>
        <w:pStyle w:val="Heading2"/>
        <w:keepNext/>
        <w:spacing w:before="140" w:after="60"/>
      </w:pPr>
      <w:r>
        <w:rPr>
          <w:rFonts w:ascii="Calibri" w:hAnsi="Calibri"/>
          <w:b/>
          <w:color w:val="234D73"/>
          <w:sz w:val="22"/>
        </w:rPr>
        <w:t>Output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9FB"/>
          </w:tcPr>
          <w:p>
            <w:pPr>
              <w:spacing w:before="40" w:after="40" w:line="204" w:lineRule="exact"/>
              <w:ind w:left="115"/>
            </w:pPr>
            <w:r>
              <w:rPr>
                <w:rFonts w:ascii="Consolas" w:hAnsi="Consolas"/>
                <w:b w:val="0"/>
                <w:color w:val="17212B"/>
                <w:sz w:val="16"/>
              </w:rPr>
              <w:t>Text: Order status: ORD-1042 is shipped. Related order: ORD-2025.</w:t>
              <w:br/>
            </w:r>
            <w:r>
              <w:rPr>
                <w:rFonts w:ascii="Consolas" w:hAnsi="Consolas"/>
                <w:b w:val="0"/>
                <w:color w:val="17212B"/>
                <w:sz w:val="16"/>
              </w:rPr>
              <w:t>re.match(r'Order', text): Order</w:t>
              <w:br/>
            </w:r>
            <w:r>
              <w:rPr>
                <w:rFonts w:ascii="Consolas" w:hAnsi="Consolas"/>
                <w:b w:val="0"/>
                <w:color w:val="17212B"/>
                <w:sz w:val="16"/>
              </w:rPr>
              <w:t>re.search(r'ORD-\d{4}', text): ORD-1042</w:t>
            </w:r>
          </w:p>
        </w:tc>
      </w:tr>
    </w:tbl>
    <w:p>
      <w:pPr>
        <w:pStyle w:val="Heading2"/>
        <w:keepNext/>
        <w:spacing w:before="140" w:after="60"/>
      </w:pPr>
      <w:r>
        <w:rPr>
          <w:rFonts w:ascii="Calibri" w:hAnsi="Calibri"/>
          <w:b/>
          <w:color w:val="234D73"/>
          <w:sz w:val="22"/>
        </w:rPr>
        <w:t>Output screenshot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1103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gular_expressions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10396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749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