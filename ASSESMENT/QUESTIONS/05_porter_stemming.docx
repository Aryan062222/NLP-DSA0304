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color w:val="52708A"/>
          <w:sz w:val="16"/>
        </w:rPr>
        <w:t>PYTHON PROGRAMMING   |   EXERCISE 05</w:t>
      </w:r>
    </w:p>
    <w:p>
      <w:pPr>
        <w:pStyle w:val="Title"/>
        <w:keepNext/>
      </w:pPr>
      <w:r>
        <w:t>Word Stemming with the Porter Stemmer</w:t>
      </w:r>
    </w:p>
    <w:p>
      <w:pPr>
        <w:keepNext/>
        <w:spacing w:after="80"/>
      </w:pPr>
      <w:r>
        <w:rPr>
          <w:rFonts w:ascii="Calibri" w:hAnsi="Calibri"/>
          <w:b w:val="0"/>
          <w:color w:val="52616E"/>
          <w:sz w:val="20"/>
        </w:rPr>
        <w:t>Reducing words to stem forms with NLTK</w:t>
      </w:r>
    </w:p>
    <w:p>
      <w:pPr>
        <w:spacing w:after="60"/>
      </w:pPr>
      <w:r>
        <w:t>NLTK's PorterStemmer applies the classic Porter suffix-stripping algorithm. The resulting stem is useful for grouping related word forms, though it is not always a dictionary word.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Question</w:t>
      </w:r>
    </w:p>
    <w:p>
      <w:pPr>
        <w:spacing w:after="60"/>
      </w:pPr>
      <w:r>
        <w:t>Use the Porter Stemmer algorithm to perform word stemming on a list of words using Python libraries.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8"/>
          </w:tcPr>
          <w:p>
            <w:pPr>
              <w:spacing w:before="0" w:after="0" w:line="182" w:lineRule="exact"/>
              <w:ind w:left="115" w:right="58"/>
            </w:pPr>
            <w:r>
              <w:rPr>
                <w:rFonts w:ascii="Consolas" w:hAnsi="Consolas"/>
                <w:b w:val="0"/>
                <w:color w:val="17212B"/>
                <w:sz w:val="15"/>
              </w:rPr>
              <w:t>from nltk.stem import PorterStemmer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# Install NLTK once with: python -m pip install nltk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stemmer = PorterStemmer()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words = ["running", "runs", "easily", "fairness", "relational", "ponies"]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print("Word       -&gt; Porter stem")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for word in words: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print(f"{word:10} -&gt; {stemmer.stem(word)}")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</w:tcPr>
          <w:p>
            <w:pPr>
              <w:spacing w:before="40" w:after="40" w:line="204" w:lineRule="exact"/>
              <w:ind w:left="115"/>
            </w:pPr>
            <w:r>
              <w:rPr>
                <w:rFonts w:ascii="Consolas" w:hAnsi="Consolas"/>
                <w:b w:val="0"/>
                <w:color w:val="17212B"/>
                <w:sz w:val="16"/>
              </w:rPr>
              <w:t>Word       -&gt; Porter stem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running    -&gt; run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runs       -&gt; run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easily     -&gt; easili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fairness   -&gt; fair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relational -&gt; relat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ponies     -&gt; poni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 screenshot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716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er_stemming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7163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